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onboarding sample</w:t>
      </w:r>
    </w:p>
    <w:p>
      <w:r>
        <w:t>Onboarding uses a temporary IAM role. The pilot owner is Sonam.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